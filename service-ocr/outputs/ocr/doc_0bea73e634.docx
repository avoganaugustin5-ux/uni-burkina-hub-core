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42C53"/>
        </w:rPr>
        <w:t>zabbix</w:t>
      </w:r>
    </w:p>
    <w:p/>
    <w:p>
      <w:pPr>
        <w:spacing w:after="80"/>
      </w:pPr>
      <w:r>
        <w:t>12:01 x p p p</w:t>
      </w:r>
    </w:p>
    <w:p>
      <w:pPr>
        <w:spacing w:after="80"/>
      </w:pPr>
      <w:r>
        <w:t>0@ I 5</w:t>
      </w:r>
    </w:p>
    <w:p>
      <w:pPr>
        <w:spacing w:after="80"/>
      </w:pPr>
      <w:r>
        <w:t>&lt;</w:t>
      </w:r>
    </w:p>
    <w:p>
      <w:pPr>
        <w:spacing w:after="80"/>
      </w:pPr>
      <w:r>
        <w:t>...</w:t>
      </w:r>
    </w:p>
    <w:p>
      <w:pPr>
        <w:spacing w:after="80"/>
      </w:pPr>
      <w:r>
        <w:t>Resolved in 6d 4h 35m 0s:</w:t>
      </w:r>
    </w:p>
    <w:p>
      <w:pPr>
        <w:spacing w:after="80"/>
      </w:pPr>
      <w:r>
        <w:t>Linux: Interface wlp1sO: Link</w:t>
      </w:r>
    </w:p>
    <w:p>
      <w:pPr>
        <w:spacing w:after="80"/>
      </w:pPr>
      <w:r>
        <w:t>dOWN  Boite de réception</w:t>
      </w:r>
    </w:p>
    <w:p>
      <w:pPr>
        <w:spacing w:after="80"/>
      </w:pPr>
      <w:r>
        <w:t>avoganaug... Hier</w:t>
      </w:r>
    </w:p>
    <w:p>
      <w:pPr>
        <w:spacing w:after="80"/>
      </w:pPr>
      <w:r>
        <w:t>..</w:t>
      </w:r>
    </w:p>
    <w:p>
      <w:pPr>
        <w:spacing w:after="80"/>
      </w:pPr>
      <w:r>
        <w:t>4</w:t>
      </w:r>
    </w:p>
    <w:p>
      <w:pPr>
        <w:spacing w:after="80"/>
      </w:pPr>
      <w:r>
        <w:t>a moi v</w:t>
      </w:r>
    </w:p>
    <w:p>
      <w:pPr>
        <w:spacing w:after="80"/>
      </w:pPr>
      <w:r>
        <w:t>Problem has been resolved at 20:27:51 on</w:t>
      </w:r>
    </w:p>
    <w:p>
      <w:pPr>
        <w:spacing w:after="80"/>
      </w:pPr>
      <w:r>
        <w:t>2026.05.21 Problem name: Linux: Interface wlp1s0:</w:t>
      </w:r>
    </w:p>
    <w:p>
      <w:pPr>
        <w:spacing w:after="80"/>
      </w:pPr>
      <w:r>
        <w:t>Link down Problem duration: 6d 4h 35m 0s Host</w:t>
      </w:r>
    </w:p>
    <w:p>
      <w:pPr>
        <w:spacing w:after="80"/>
      </w:pPr>
      <w:r>
        <w:t>Zabbix server Severity: Average Original problem</w:t>
      </w:r>
    </w:p>
    <w:p>
      <w:pPr>
        <w:spacing w:after="80"/>
      </w:pPr>
      <w:r>
        <w:t>ID: 2018</w:t>
      </w:r>
    </w:p>
    <w:p>
      <w:pPr>
        <w:spacing w:after="80"/>
      </w:pPr>
      <w:r>
        <w:t>Répondre</w:t>
      </w:r>
    </w:p>
    <w:p>
      <w:pPr>
        <w:spacing w:after="80"/>
      </w:pPr>
      <w:r>
        <w:t>? Transférer</w:t>
      </w:r>
    </w:p>
    <w:p>
      <w:pPr>
        <w:spacing w:after="80"/>
      </w:pPr>
      <w:r>
        <w:t>a capture d'écran a eté enregistrée dans</w:t>
      </w:r>
    </w:p>
    <w:p>
      <w:pPr>
        <w:spacing w:after="80"/>
      </w:pPr>
      <w:r>
        <w:t>99+</w:t>
      </w:r>
    </w:p>
    <w:p>
      <w:pPr>
        <w:spacing w:after="80"/>
      </w:pPr>
      <w:r>
        <w:t>tures/Screenshot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UniBurkina Hub — Généré le 28/05/2026 — Université Thomas SANKARA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